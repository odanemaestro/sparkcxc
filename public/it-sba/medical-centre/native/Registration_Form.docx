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IslandCare Medical Centre</w:t>
      </w:r>
    </w:p>
    <w:p>
      <w:pPr>
        <w:pStyle w:val="Heading1"/>
      </w:pPr>
      <w:r>
        <w:t>Patient Information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Practice reference. Complete your teacher-assigned SBA with your own data and design.</w:t>
            </w:r>
          </w:p>
        </w:tc>
      </w:tr>
    </w:tbl>
    <w:p/>
    <w:p>
      <w:pPr>
        <w:spacing w:after="160"/>
      </w:pPr>
      <w:r>
        <w:t>Instructions: Complete all required fields. Use clear, accurate information. Fields marked as controls show the type of Word control a student would insert.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Completed form layout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Patient full name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Date of birth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DD / MM / YYYY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Service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Select: General, Wellness, Diagnostic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Consent confirmed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[ ] Yes     [ ] No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Telephone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Emergency contact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Emergency telephone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Signature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</w:tbl>
    <w:p>
      <w:r>
        <w:t>Candidate note: In Microsoft Word, the control type shown above should be inserted with the Developer or form-control tools where your assignment requires an interactive form.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