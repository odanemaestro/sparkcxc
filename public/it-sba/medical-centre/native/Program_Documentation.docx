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IslandCare Medical Centre</w:t>
      </w:r>
    </w:p>
    <w:p>
      <w:pPr>
        <w:pStyle w:val="Heading1"/>
      </w:pPr>
      <w:r>
        <w:t>Program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Completed reference documentation using fictional data. Your own SBA should follow your teacher's required format.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Candidate Name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SPARK Reference Student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School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SPARK Practice Centre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Centre Number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000000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Candidate Number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0000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Territory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Jamaica</w:t>
            </w:r>
          </w:p>
        </w:tc>
      </w:tr>
    </w:tbl>
    <w:p>
      <w:pPr>
        <w:pStyle w:val="Heading1"/>
      </w:pPr>
      <w:r>
        <w:t>Contents</w:t>
      </w:r>
    </w:p>
    <w:p>
      <w:r>
        <w:t>1. Problem Definition</w:t>
      </w:r>
    </w:p>
    <w:p>
      <w:r>
        <w:t>2. Algorithm</w:t>
      </w:r>
    </w:p>
    <w:p>
      <w:r>
        <w:t>3. Trace Table and Test Data</w:t>
      </w:r>
    </w:p>
    <w:p>
      <w:r>
        <w:t>4. Source Code</w:t>
      </w:r>
    </w:p>
    <w:p>
      <w:r>
        <w:t>5. Program Execution Evidence</w:t>
      </w:r>
    </w:p>
    <w:p>
      <w:pPr>
        <w:pStyle w:val="Heading1"/>
      </w:pPr>
      <w:r>
        <w:t>Problem Definition</w:t>
      </w:r>
    </w:p>
    <w:p>
      <w:r>
        <w:t>Calculate the outstanding balance for each visit and the combined outstanding balance for all visits processed.</w:t>
      </w:r>
    </w:p>
    <w:p>
      <w:pPr>
        <w:pStyle w:val="Heading1"/>
      </w:pPr>
      <w:r>
        <w:t>Algorithm</w:t>
      </w:r>
    </w:p>
    <w:p>
      <w:pPr>
        <w:ind w:left="288"/>
      </w:pPr>
      <w:r>
        <w:rPr>
          <w:rFonts w:ascii="Consolas" w:hAnsi="Consolas"/>
          <w:sz w:val="18"/>
        </w:rPr>
        <w:t>01  START</w:t>
      </w:r>
    </w:p>
    <w:p>
      <w:pPr>
        <w:ind w:left="288"/>
      </w:pPr>
      <w:r>
        <w:rPr>
          <w:rFonts w:ascii="Consolas" w:hAnsi="Consolas"/>
          <w:sz w:val="18"/>
        </w:rPr>
        <w:t>02  SET totalBalance &lt;- 0</w:t>
      </w:r>
    </w:p>
    <w:p>
      <w:pPr>
        <w:ind w:left="288"/>
      </w:pPr>
      <w:r>
        <w:rPr>
          <w:rFonts w:ascii="Consolas" w:hAnsi="Consolas"/>
          <w:sz w:val="18"/>
        </w:rPr>
        <w:t>03  INPUT visitCount</w:t>
      </w:r>
    </w:p>
    <w:p>
      <w:pPr>
        <w:ind w:left="288"/>
      </w:pPr>
      <w:r>
        <w:rPr>
          <w:rFonts w:ascii="Consolas" w:hAnsi="Consolas"/>
          <w:sz w:val="18"/>
        </w:rPr>
        <w:t>04  FOR visit &lt;- 1 TO visitCount</w:t>
      </w:r>
    </w:p>
    <w:p>
      <w:pPr>
        <w:ind w:left="288"/>
      </w:pPr>
      <w:r>
        <w:rPr>
          <w:rFonts w:ascii="Consolas" w:hAnsi="Consolas"/>
          <w:sz w:val="18"/>
        </w:rPr>
        <w:t>05    INPUT patientName, age, serviceCode, amountPaid</w:t>
      </w:r>
    </w:p>
    <w:p>
      <w:pPr>
        <w:ind w:left="288"/>
      </w:pPr>
      <w:r>
        <w:rPr>
          <w:rFonts w:ascii="Consolas" w:hAnsi="Consolas"/>
          <w:sz w:val="18"/>
        </w:rPr>
        <w:t>06    SET serviceFee &lt;- fee for serviceCode</w:t>
      </w:r>
    </w:p>
    <w:p>
      <w:pPr>
        <w:ind w:left="288"/>
      </w:pPr>
      <w:r>
        <w:rPr>
          <w:rFonts w:ascii="Consolas" w:hAnsi="Consolas"/>
          <w:sz w:val="18"/>
        </w:rPr>
        <w:t>07    IF age &gt;= 65 THEN</w:t>
      </w:r>
    </w:p>
    <w:p>
      <w:pPr>
        <w:ind w:left="288"/>
      </w:pPr>
      <w:r>
        <w:rPr>
          <w:rFonts w:ascii="Consolas" w:hAnsi="Consolas"/>
          <w:sz w:val="18"/>
        </w:rPr>
        <w:t>08      SET discount &lt;- serviceFee * 0.05</w:t>
      </w:r>
    </w:p>
    <w:p>
      <w:pPr>
        <w:ind w:left="288"/>
      </w:pPr>
      <w:r>
        <w:rPr>
          <w:rFonts w:ascii="Consolas" w:hAnsi="Consolas"/>
          <w:sz w:val="18"/>
        </w:rPr>
        <w:t>09    ELSE</w:t>
      </w:r>
    </w:p>
    <w:p>
      <w:pPr>
        <w:ind w:left="288"/>
      </w:pPr>
      <w:r>
        <w:rPr>
          <w:rFonts w:ascii="Consolas" w:hAnsi="Consolas"/>
          <w:sz w:val="18"/>
        </w:rPr>
        <w:t>10      SET discount &lt;- 0</w:t>
      </w:r>
    </w:p>
    <w:p>
      <w:pPr>
        <w:ind w:left="288"/>
      </w:pPr>
      <w:r>
        <w:rPr>
          <w:rFonts w:ascii="Consolas" w:hAnsi="Consolas"/>
          <w:sz w:val="18"/>
        </w:rPr>
        <w:t>11    ENDIF</w:t>
      </w:r>
    </w:p>
    <w:p>
      <w:pPr>
        <w:ind w:left="288"/>
      </w:pPr>
      <w:r>
        <w:rPr>
          <w:rFonts w:ascii="Consolas" w:hAnsi="Consolas"/>
          <w:sz w:val="18"/>
        </w:rPr>
        <w:t>12    SET balance &lt;- serviceFee - discount - amountPaid</w:t>
      </w:r>
    </w:p>
    <w:p>
      <w:pPr>
        <w:ind w:left="288"/>
      </w:pPr>
      <w:r>
        <w:rPr>
          <w:rFonts w:ascii="Consolas" w:hAnsi="Consolas"/>
          <w:sz w:val="18"/>
        </w:rPr>
        <w:t>13    SET totalBalance &lt;- totalBalance + balance</w:t>
      </w:r>
    </w:p>
    <w:p>
      <w:pPr>
        <w:ind w:left="288"/>
      </w:pPr>
      <w:r>
        <w:rPr>
          <w:rFonts w:ascii="Consolas" w:hAnsi="Consolas"/>
          <w:sz w:val="18"/>
        </w:rPr>
        <w:t>14    DISPLAY patientName, discount, balance</w:t>
      </w:r>
    </w:p>
    <w:p>
      <w:pPr>
        <w:ind w:left="288"/>
      </w:pPr>
      <w:r>
        <w:rPr>
          <w:rFonts w:ascii="Consolas" w:hAnsi="Consolas"/>
          <w:sz w:val="18"/>
        </w:rPr>
        <w:t>15  NEXT visit</w:t>
      </w:r>
    </w:p>
    <w:p>
      <w:pPr>
        <w:ind w:left="288"/>
      </w:pPr>
      <w:r>
        <w:rPr>
          <w:rFonts w:ascii="Consolas" w:hAnsi="Consolas"/>
          <w:sz w:val="18"/>
        </w:rPr>
        <w:t>16  DISPLAY totalBalance</w:t>
      </w:r>
    </w:p>
    <w:p>
      <w:pPr>
        <w:ind w:left="288"/>
      </w:pPr>
      <w:r>
        <w:rPr>
          <w:rFonts w:ascii="Consolas" w:hAnsi="Consolas"/>
          <w:sz w:val="18"/>
        </w:rPr>
        <w:t>17  STOP</w:t>
      </w:r>
    </w:p>
    <w:p>
      <w:pPr>
        <w:pStyle w:val="Heading1"/>
      </w:pPr>
      <w:r>
        <w:t>Trace Table and Test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461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Age</w:t>
            </w:r>
          </w:p>
        </w:tc>
        <w:tc>
          <w:tcPr>
            <w:tcW w:type="dxa" w:w="1461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461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Fee</w:t>
            </w:r>
          </w:p>
        </w:tc>
        <w:tc>
          <w:tcPr>
            <w:tcW w:type="dxa" w:w="1461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Paid</w:t>
            </w:r>
          </w:p>
        </w:tc>
        <w:tc>
          <w:tcPr>
            <w:tcW w:type="dxa" w:w="1461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Discount</w:t>
            </w:r>
          </w:p>
        </w:tc>
        <w:tc>
          <w:tcPr>
            <w:tcW w:type="dxa" w:w="1461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Balance</w:t>
            </w:r>
          </w:p>
        </w:tc>
      </w:tr>
      <w:tr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Marlon Reid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67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GEN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6500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3000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325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3175</w:t>
            </w:r>
          </w:p>
        </w:tc>
      </w:tr>
      <w:tr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Keisha Hall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41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WEL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8500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8500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</w:t>
            </w:r>
          </w:p>
        </w:tc>
      </w:tr>
      <w:tr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Noel James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72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DIA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12000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5000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600</w:t>
            </w:r>
          </w:p>
        </w:tc>
        <w:tc>
          <w:tcPr>
            <w:tcW w:type="dxa" w:w="1461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6400</w:t>
            </w:r>
          </w:p>
        </w:tc>
      </w:tr>
    </w:tbl>
    <w:p>
      <w:pPr>
        <w:pStyle w:val="Heading1"/>
      </w:pPr>
      <w:r>
        <w:t>Source Code</w:t>
      </w:r>
    </w:p>
    <w:p>
      <w:pPr>
        <w:spacing w:after="0"/>
      </w:pPr>
      <w:r>
        <w:rPr>
          <w:rFonts w:ascii="Consolas" w:hAnsi="Consolas"/>
          <w:sz w:val="17"/>
        </w:rPr>
        <w:t>program MedicalBalances;</w:t>
      </w:r>
    </w:p>
    <w:p>
      <w:pPr>
        <w:spacing w:after="0"/>
      </w:pPr>
      <w:r>
        <w:rPr>
          <w:rFonts w:ascii="Consolas" w:hAnsi="Consolas"/>
          <w:sz w:val="17"/>
        </w:rPr>
        <w:t>var</w:t>
      </w:r>
    </w:p>
    <w:p>
      <w:pPr>
        <w:spacing w:after="0"/>
      </w:pPr>
      <w:r>
        <w:rPr>
          <w:rFonts w:ascii="Consolas" w:hAnsi="Consolas"/>
          <w:sz w:val="17"/>
        </w:rPr>
        <w:t xml:space="preserve">  i, visitCount, age: integer;</w:t>
      </w:r>
    </w:p>
    <w:p>
      <w:pPr>
        <w:spacing w:after="0"/>
      </w:pPr>
      <w:r>
        <w:rPr>
          <w:rFonts w:ascii="Consolas" w:hAnsi="Consolas"/>
          <w:sz w:val="17"/>
        </w:rPr>
        <w:t xml:space="preserve">  patientName, serviceCode: string;</w:t>
      </w:r>
    </w:p>
    <w:p>
      <w:pPr>
        <w:spacing w:after="0"/>
      </w:pPr>
      <w:r>
        <w:rPr>
          <w:rFonts w:ascii="Consolas" w:hAnsi="Consolas"/>
          <w:sz w:val="17"/>
        </w:rPr>
        <w:t xml:space="preserve">  serviceFee, amountPaid, discount, balance, totalBalance: real;</w:t>
      </w:r>
    </w:p>
    <w:p>
      <w:pPr>
        <w:spacing w:after="0"/>
      </w:pPr>
      <w:r>
        <w:rPr>
          <w:rFonts w:ascii="Consolas" w:hAnsi="Consolas"/>
          <w:sz w:val="17"/>
        </w:rPr>
        <w:t>begin</w:t>
      </w:r>
    </w:p>
    <w:p>
      <w:pPr>
        <w:spacing w:after="0"/>
      </w:pPr>
      <w:r>
        <w:rPr>
          <w:rFonts w:ascii="Consolas" w:hAnsi="Consolas"/>
          <w:sz w:val="17"/>
        </w:rPr>
        <w:t xml:space="preserve">  totalBalance := 0;</w:t>
      </w:r>
    </w:p>
    <w:p>
      <w:pPr>
        <w:spacing w:after="0"/>
      </w:pPr>
      <w:r>
        <w:rPr>
          <w:rFonts w:ascii="Consolas" w:hAnsi="Consolas"/>
          <w:sz w:val="17"/>
        </w:rPr>
        <w:t xml:space="preserve">  write('Number of visits: '); readln(visitCount);</w:t>
      </w:r>
    </w:p>
    <w:p>
      <w:pPr>
        <w:spacing w:after="0"/>
      </w:pPr>
      <w:r>
        <w:rPr>
          <w:rFonts w:ascii="Consolas" w:hAnsi="Consolas"/>
          <w:sz w:val="17"/>
        </w:rPr>
        <w:t xml:space="preserve">  for i := 1 to visitCount do</w:t>
      </w:r>
    </w:p>
    <w:p>
      <w:pPr>
        <w:spacing w:after="0"/>
      </w:pPr>
      <w:r>
        <w:rPr>
          <w:rFonts w:ascii="Consolas" w:hAnsi="Consolas"/>
          <w:sz w:val="17"/>
        </w:rPr>
        <w:t xml:space="preserve">  begin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write('Patient name: '); readln(patientName);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write('Age: '); readln(age);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write('Service code: '); readln(serviceCode);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write('Amount paid: '); readln(amountPaid);</w:t>
      </w:r>
    </w:p>
    <w:p>
      <w:pPr>
        <w:spacing w:after="0"/>
      </w:pPr>
      <w:r>
        <w:rPr>
          <w:rFonts w:ascii="Consolas" w:hAnsi="Consolas"/>
          <w:sz w:val="17"/>
        </w:rPr>
        <w:t xml:space="preserve">    if serviceCode = 'GEN' then serviceFee := 6500</w:t>
      </w:r>
    </w:p>
    <w:p>
      <w:pPr>
        <w:spacing w:after="0"/>
      </w:pPr>
      <w:r>
        <w:rPr>
          <w:rFonts w:ascii="Consolas" w:hAnsi="Consolas"/>
          <w:sz w:val="17"/>
        </w:rPr>
        <w:t xml:space="preserve">    else if serviceCode = 'WEL' then serviceFee := 8500</w:t>
      </w:r>
    </w:p>
    <w:p>
      <w:pPr>
        <w:spacing w:after="0"/>
      </w:pPr>
      <w:r>
        <w:rPr>
          <w:rFonts w:ascii="Consolas" w:hAnsi="Consolas"/>
          <w:sz w:val="17"/>
        </w:rPr>
        <w:t xml:space="preserve">    else serviceFee := 12000;</w:t>
      </w:r>
    </w:p>
    <w:p>
      <w:pPr>
        <w:spacing w:after="0"/>
      </w:pPr>
      <w:r>
        <w:rPr>
          <w:rFonts w:ascii="Consolas" w:hAnsi="Consolas"/>
          <w:sz w:val="17"/>
        </w:rPr>
        <w:t xml:space="preserve">    if age &gt;= 65 then discount := serviceFee * 0.05 else discount := 0;</w:t>
      </w:r>
    </w:p>
    <w:p>
      <w:pPr>
        <w:spacing w:after="0"/>
      </w:pPr>
      <w:r>
        <w:rPr>
          <w:rFonts w:ascii="Consolas" w:hAnsi="Consolas"/>
          <w:sz w:val="17"/>
        </w:rPr>
        <w:t xml:space="preserve">    balance := serviceFee - discount - amountPaid;</w:t>
      </w:r>
    </w:p>
    <w:p>
      <w:pPr>
        <w:spacing w:after="0"/>
      </w:pPr>
      <w:r>
        <w:rPr>
          <w:rFonts w:ascii="Consolas" w:hAnsi="Consolas"/>
          <w:sz w:val="17"/>
        </w:rPr>
        <w:t xml:space="preserve">    totalBalance := totalBalance + balance;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writeln(patientName, ' balance: ', balance:0:2);</w:t>
      </w:r>
    </w:p>
    <w:p>
      <w:pPr>
        <w:spacing w:after="0"/>
      </w:pPr>
      <w:r>
        <w:rPr>
          <w:rFonts w:ascii="Consolas" w:hAnsi="Consolas"/>
          <w:sz w:val="17"/>
        </w:rPr>
        <w:t xml:space="preserve">  end;</w:t>
      </w:r>
    </w:p>
    <w:p>
      <w:pPr>
        <w:spacing w:after="0"/>
      </w:pPr>
      <w:r>
        <w:rPr>
          <w:rFonts w:ascii="Consolas" w:hAnsi="Consolas"/>
          <w:sz w:val="17"/>
        </w:rPr>
        <w:t xml:space="preserve">  writeln('Combined balance: ', totalBalance:0:2);</w:t>
      </w:r>
    </w:p>
    <w:p>
      <w:pPr>
        <w:spacing w:after="0"/>
      </w:pPr>
      <w:r>
        <w:rPr>
          <w:rFonts w:ascii="Consolas" w:hAnsi="Consolas"/>
          <w:sz w:val="17"/>
        </w:rPr>
        <w:t>end.</w:t>
      </w:r>
    </w:p>
    <w:p>
      <w:pPr>
        <w:pStyle w:val="Heading1"/>
      </w:pPr>
      <w:r>
        <w:t>Program Execution Evidence</w:t>
      </w:r>
    </w:p>
    <w:p>
      <w:r>
        <w:t>Insert screenshots showing each test-data entry and the result produced. The screenshot should prove the program was executed with the same test data used in the trace table.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