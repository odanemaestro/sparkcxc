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SPARK Sports Academy</w:t>
      </w:r>
    </w:p>
    <w:p>
      <w:pPr>
        <w:pStyle w:val="Heading1"/>
      </w:pPr>
      <w:r>
        <w:t>Program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reference documentation using fictional data. Your own SBA should follow your teacher's required format.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Name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Reference Student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School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Practice Centre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Centre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Territory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Jamaica</w:t>
            </w:r>
          </w:p>
        </w:tc>
      </w:tr>
    </w:tbl>
    <w:p>
      <w:pPr>
        <w:pStyle w:val="Heading1"/>
      </w:pPr>
      <w:r>
        <w:t>Contents</w:t>
      </w:r>
    </w:p>
    <w:p>
      <w:r>
        <w:t>1. Problem Definition</w:t>
      </w:r>
    </w:p>
    <w:p>
      <w:r>
        <w:t>2. Algorithm</w:t>
      </w:r>
    </w:p>
    <w:p>
      <w:r>
        <w:t>3. Trace Table and Test Data</w:t>
      </w:r>
    </w:p>
    <w:p>
      <w:r>
        <w:t>4. Source Code</w:t>
      </w:r>
    </w:p>
    <w:p>
      <w:r>
        <w:t>5. Program Execution Evidence</w:t>
      </w:r>
    </w:p>
    <w:p>
      <w:pPr>
        <w:pStyle w:val="Heading1"/>
      </w:pPr>
      <w:r>
        <w:t>Problem Definition</w:t>
      </w:r>
    </w:p>
    <w:p>
      <w:r>
        <w:t>Calculate the amount each athlete should pay for a term and the total expected income for all athletes entered in one program run.</w:t>
      </w:r>
    </w:p>
    <w:p>
      <w:pPr>
        <w:pStyle w:val="Heading1"/>
      </w:pPr>
      <w:r>
        <w:t>Algorithm</w:t>
      </w:r>
    </w:p>
    <w:p>
      <w:pPr>
        <w:ind w:left="288"/>
      </w:pPr>
      <w:r>
        <w:rPr>
          <w:rFonts w:ascii="Consolas" w:hAnsi="Consolas"/>
          <w:sz w:val="18"/>
        </w:rPr>
        <w:t>01  START</w:t>
      </w:r>
    </w:p>
    <w:p>
      <w:pPr>
        <w:ind w:left="288"/>
      </w:pPr>
      <w:r>
        <w:rPr>
          <w:rFonts w:ascii="Consolas" w:hAnsi="Consolas"/>
          <w:sz w:val="18"/>
        </w:rPr>
        <w:t>02  SET grandTotal &lt;- 0</w:t>
      </w:r>
    </w:p>
    <w:p>
      <w:pPr>
        <w:ind w:left="288"/>
      </w:pPr>
      <w:r>
        <w:rPr>
          <w:rFonts w:ascii="Consolas" w:hAnsi="Consolas"/>
          <w:sz w:val="18"/>
        </w:rPr>
        <w:t>03  INPUT athleteCount</w:t>
      </w:r>
    </w:p>
    <w:p>
      <w:pPr>
        <w:ind w:left="288"/>
      </w:pPr>
      <w:r>
        <w:rPr>
          <w:rFonts w:ascii="Consolas" w:hAnsi="Consolas"/>
          <w:sz w:val="18"/>
        </w:rPr>
        <w:t>04  FOR counter &lt;- 1 TO athleteCount</w:t>
      </w:r>
    </w:p>
    <w:p>
      <w:pPr>
        <w:ind w:left="288"/>
      </w:pPr>
      <w:r>
        <w:rPr>
          <w:rFonts w:ascii="Consolas" w:hAnsi="Consolas"/>
          <w:sz w:val="18"/>
        </w:rPr>
        <w:t>05    INPUT athleteName, age, programmeCode</w:t>
      </w:r>
    </w:p>
    <w:p>
      <w:pPr>
        <w:ind w:left="288"/>
      </w:pPr>
      <w:r>
        <w:rPr>
          <w:rFonts w:ascii="Consolas" w:hAnsi="Consolas"/>
          <w:sz w:val="18"/>
        </w:rPr>
        <w:t>06    SET monthlyFee &lt;- fee for programmeCode</w:t>
      </w:r>
    </w:p>
    <w:p>
      <w:pPr>
        <w:ind w:left="288"/>
      </w:pPr>
      <w:r>
        <w:rPr>
          <w:rFonts w:ascii="Consolas" w:hAnsi="Consolas"/>
          <w:sz w:val="18"/>
        </w:rPr>
        <w:t>07    SET termFee &lt;- monthlyFee * 3</w:t>
      </w:r>
    </w:p>
    <w:p>
      <w:pPr>
        <w:ind w:left="288"/>
      </w:pPr>
      <w:r>
        <w:rPr>
          <w:rFonts w:ascii="Consolas" w:hAnsi="Consolas"/>
          <w:sz w:val="18"/>
        </w:rPr>
        <w:t>08    IF age &lt; 13 THEN</w:t>
      </w:r>
    </w:p>
    <w:p>
      <w:pPr>
        <w:ind w:left="288"/>
      </w:pPr>
      <w:r>
        <w:rPr>
          <w:rFonts w:ascii="Consolas" w:hAnsi="Consolas"/>
          <w:sz w:val="18"/>
        </w:rPr>
        <w:t>09      SET discount &lt;- termFee * 0.10</w:t>
      </w:r>
    </w:p>
    <w:p>
      <w:pPr>
        <w:ind w:left="288"/>
      </w:pPr>
      <w:r>
        <w:rPr>
          <w:rFonts w:ascii="Consolas" w:hAnsi="Consolas"/>
          <w:sz w:val="18"/>
        </w:rPr>
        <w:t>10    ELSE</w:t>
      </w:r>
    </w:p>
    <w:p>
      <w:pPr>
        <w:ind w:left="288"/>
      </w:pPr>
      <w:r>
        <w:rPr>
          <w:rFonts w:ascii="Consolas" w:hAnsi="Consolas"/>
          <w:sz w:val="18"/>
        </w:rPr>
        <w:t>11      SET discount &lt;- 0</w:t>
      </w:r>
    </w:p>
    <w:p>
      <w:pPr>
        <w:ind w:left="288"/>
      </w:pPr>
      <w:r>
        <w:rPr>
          <w:rFonts w:ascii="Consolas" w:hAnsi="Consolas"/>
          <w:sz w:val="18"/>
        </w:rPr>
        <w:t>12    ENDIF</w:t>
      </w:r>
    </w:p>
    <w:p>
      <w:pPr>
        <w:ind w:left="288"/>
      </w:pPr>
      <w:r>
        <w:rPr>
          <w:rFonts w:ascii="Consolas" w:hAnsi="Consolas"/>
          <w:sz w:val="18"/>
        </w:rPr>
        <w:t>13    SET finalFee &lt;- termFee - discount</w:t>
      </w:r>
    </w:p>
    <w:p>
      <w:pPr>
        <w:ind w:left="288"/>
      </w:pPr>
      <w:r>
        <w:rPr>
          <w:rFonts w:ascii="Consolas" w:hAnsi="Consolas"/>
          <w:sz w:val="18"/>
        </w:rPr>
        <w:t>14    SET grandTotal &lt;- grandTotal + finalFee</w:t>
      </w:r>
    </w:p>
    <w:p>
      <w:pPr>
        <w:ind w:left="288"/>
      </w:pPr>
      <w:r>
        <w:rPr>
          <w:rFonts w:ascii="Consolas" w:hAnsi="Consolas"/>
          <w:sz w:val="18"/>
        </w:rPr>
        <w:t>15    DISPLAY athleteName, programmeCode, discount, finalFee</w:t>
      </w:r>
    </w:p>
    <w:p>
      <w:pPr>
        <w:ind w:left="288"/>
      </w:pPr>
      <w:r>
        <w:rPr>
          <w:rFonts w:ascii="Consolas" w:hAnsi="Consolas"/>
          <w:sz w:val="18"/>
        </w:rPr>
        <w:t>16  NEXT counter</w:t>
      </w:r>
    </w:p>
    <w:p>
      <w:pPr>
        <w:ind w:left="288"/>
      </w:pPr>
      <w:r>
        <w:rPr>
          <w:rFonts w:ascii="Consolas" w:hAnsi="Consolas"/>
          <w:sz w:val="18"/>
        </w:rPr>
        <w:t>17  DISPLAY grandTotal</w:t>
      </w:r>
    </w:p>
    <w:p>
      <w:pPr>
        <w:ind w:left="288"/>
      </w:pPr>
      <w:r>
        <w:rPr>
          <w:rFonts w:ascii="Consolas" w:hAnsi="Consolas"/>
          <w:sz w:val="18"/>
        </w:rPr>
        <w:t>18  STOP</w:t>
      </w:r>
    </w:p>
    <w:p>
      <w:pPr>
        <w:pStyle w:val="Heading1"/>
      </w:pPr>
      <w:r>
        <w:t>Trace Table and Test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04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Age</w:t>
            </w:r>
          </w:p>
        </w:tc>
        <w:tc>
          <w:tcPr>
            <w:tcW w:type="dxa" w:w="1704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704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Term Fee</w:t>
            </w:r>
          </w:p>
        </w:tc>
        <w:tc>
          <w:tcPr>
            <w:tcW w:type="dxa" w:w="1704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Discount</w:t>
            </w:r>
          </w:p>
        </w:tc>
        <w:tc>
          <w:tcPr>
            <w:tcW w:type="dxa" w:w="1704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Final Fee</w:t>
            </w:r>
          </w:p>
        </w:tc>
      </w:tr>
      <w:tr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Alicia Brown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12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SWM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27000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2700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24300</w:t>
            </w:r>
          </w:p>
        </w:tc>
      </w:tr>
      <w:tr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Dario King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15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FTB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22500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22500</w:t>
            </w:r>
          </w:p>
        </w:tc>
      </w:tr>
      <w:tr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Renee Blake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11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NET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21000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2100</w:t>
            </w:r>
          </w:p>
        </w:tc>
        <w:tc>
          <w:tcPr>
            <w:tcW w:type="dxa" w:w="1704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18900</w:t>
            </w:r>
          </w:p>
        </w:tc>
      </w:tr>
    </w:tbl>
    <w:p>
      <w:pPr>
        <w:pStyle w:val="Heading1"/>
      </w:pPr>
      <w:r>
        <w:t>Source Code</w:t>
      </w:r>
    </w:p>
    <w:p>
      <w:pPr>
        <w:spacing w:after="0"/>
      </w:pPr>
      <w:r>
        <w:rPr>
          <w:rFonts w:ascii="Consolas" w:hAnsi="Consolas"/>
          <w:sz w:val="17"/>
        </w:rPr>
        <w:t>program AcademyFees;</w:t>
      </w:r>
    </w:p>
    <w:p>
      <w:pPr>
        <w:spacing w:after="0"/>
      </w:pPr>
      <w:r>
        <w:rPr>
          <w:rFonts w:ascii="Consolas" w:hAnsi="Consolas"/>
          <w:sz w:val="17"/>
        </w:rPr>
        <w:t>var</w:t>
      </w:r>
    </w:p>
    <w:p>
      <w:pPr>
        <w:spacing w:after="0"/>
      </w:pPr>
      <w:r>
        <w:rPr>
          <w:rFonts w:ascii="Consolas" w:hAnsi="Consolas"/>
          <w:sz w:val="17"/>
        </w:rPr>
        <w:t xml:space="preserve">  i, athleteCount, age: integer;</w:t>
      </w:r>
    </w:p>
    <w:p>
      <w:pPr>
        <w:spacing w:after="0"/>
      </w:pPr>
      <w:r>
        <w:rPr>
          <w:rFonts w:ascii="Consolas" w:hAnsi="Consolas"/>
          <w:sz w:val="17"/>
        </w:rPr>
        <w:t xml:space="preserve">  athleteName, programmeCode: string;</w:t>
      </w:r>
    </w:p>
    <w:p>
      <w:pPr>
        <w:spacing w:after="0"/>
      </w:pPr>
      <w:r>
        <w:rPr>
          <w:rFonts w:ascii="Consolas" w:hAnsi="Consolas"/>
          <w:sz w:val="17"/>
        </w:rPr>
        <w:t xml:space="preserve">  monthlyFee, termFee, discount, finalFee, grandTotal: real;</w:t>
      </w:r>
    </w:p>
    <w:p>
      <w:pPr>
        <w:spacing w:after="0"/>
      </w:pPr>
      <w:r>
        <w:rPr>
          <w:rFonts w:ascii="Consolas" w:hAnsi="Consolas"/>
          <w:sz w:val="17"/>
        </w:rPr>
        <w:t>begin</w:t>
      </w:r>
    </w:p>
    <w:p>
      <w:pPr>
        <w:spacing w:after="0"/>
      </w:pPr>
      <w:r>
        <w:rPr>
          <w:rFonts w:ascii="Consolas" w:hAnsi="Consolas"/>
          <w:sz w:val="17"/>
        </w:rPr>
        <w:t xml:space="preserve">  grandTotal := 0;</w:t>
      </w:r>
    </w:p>
    <w:p>
      <w:pPr>
        <w:spacing w:after="0"/>
      </w:pPr>
      <w:r>
        <w:rPr>
          <w:rFonts w:ascii="Consolas" w:hAnsi="Consolas"/>
          <w:sz w:val="17"/>
        </w:rPr>
        <w:t xml:space="preserve">  write('Number of athletes: '); readln(athleteCount);</w:t>
      </w:r>
    </w:p>
    <w:p>
      <w:pPr>
        <w:spacing w:after="0"/>
      </w:pPr>
      <w:r>
        <w:rPr>
          <w:rFonts w:ascii="Consolas" w:hAnsi="Consolas"/>
          <w:sz w:val="17"/>
        </w:rPr>
        <w:t xml:space="preserve">  for i := 1 to athleteCount do</w:t>
      </w:r>
    </w:p>
    <w:p>
      <w:pPr>
        <w:spacing w:after="0"/>
      </w:pPr>
      <w:r>
        <w:rPr>
          <w:rFonts w:ascii="Consolas" w:hAnsi="Consolas"/>
          <w:sz w:val="17"/>
        </w:rPr>
        <w:t xml:space="preserve">  begin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write('Athlete name: '); readln(athleteName);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write('Age: '); readln(age);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write('Programme code: '); readln(programmeCode);</w:t>
      </w:r>
    </w:p>
    <w:p>
      <w:pPr>
        <w:spacing w:after="0"/>
      </w:pPr>
      <w:r>
        <w:rPr>
          <w:rFonts w:ascii="Consolas" w:hAnsi="Consolas"/>
          <w:sz w:val="17"/>
        </w:rPr>
        <w:t xml:space="preserve">    if programmeCode = 'SWM' then monthlyFee := 9000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if programmeCode = 'FTB' then monthlyFee := 7500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if programmeCode = 'NET' then monthlyFee := 7000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monthlyFee := 8000;</w:t>
      </w:r>
    </w:p>
    <w:p>
      <w:pPr>
        <w:spacing w:after="0"/>
      </w:pPr>
      <w:r>
        <w:rPr>
          <w:rFonts w:ascii="Consolas" w:hAnsi="Consolas"/>
          <w:sz w:val="17"/>
        </w:rPr>
        <w:t xml:space="preserve">    termFee := monthlyFee * 3;</w:t>
      </w:r>
    </w:p>
    <w:p>
      <w:pPr>
        <w:spacing w:after="0"/>
      </w:pPr>
      <w:r>
        <w:rPr>
          <w:rFonts w:ascii="Consolas" w:hAnsi="Consolas"/>
          <w:sz w:val="17"/>
        </w:rPr>
        <w:t xml:space="preserve">    if age &lt; 13 then discount := termFee * 0.10 else discount :=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finalFee := termFee - discount;</w:t>
      </w:r>
    </w:p>
    <w:p>
      <w:pPr>
        <w:spacing w:after="0"/>
      </w:pPr>
      <w:r>
        <w:rPr>
          <w:rFonts w:ascii="Consolas" w:hAnsi="Consolas"/>
          <w:sz w:val="17"/>
        </w:rPr>
        <w:t xml:space="preserve">    grandTotal := grandTotal + finalFee;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writeln(athleteName, ' final fee: ', finalFee:0:2);</w:t>
      </w:r>
    </w:p>
    <w:p>
      <w:pPr>
        <w:spacing w:after="0"/>
      </w:pPr>
      <w:r>
        <w:rPr>
          <w:rFonts w:ascii="Consolas" w:hAnsi="Consolas"/>
          <w:sz w:val="17"/>
        </w:rPr>
        <w:t xml:space="preserve">  end;</w:t>
      </w:r>
    </w:p>
    <w:p>
      <w:pPr>
        <w:spacing w:after="0"/>
      </w:pPr>
      <w:r>
        <w:rPr>
          <w:rFonts w:ascii="Consolas" w:hAnsi="Consolas"/>
          <w:sz w:val="17"/>
        </w:rPr>
        <w:t xml:space="preserve">  writeln('Total expected income: ', grandTotal:0:2);</w:t>
      </w:r>
    </w:p>
    <w:p>
      <w:pPr>
        <w:spacing w:after="0"/>
      </w:pPr>
      <w:r>
        <w:rPr>
          <w:rFonts w:ascii="Consolas" w:hAnsi="Consolas"/>
          <w:sz w:val="17"/>
        </w:rPr>
        <w:t>end.</w:t>
      </w:r>
    </w:p>
    <w:p>
      <w:pPr>
        <w:pStyle w:val="Heading1"/>
      </w:pPr>
      <w:r>
        <w:t>Program Execution Evidence</w:t>
      </w:r>
    </w:p>
    <w:p>
      <w:r>
        <w:t>Insert screenshots showing each test-data entry and the result produced. The screenshot should prove the program was executed with the same test data used in the trace table.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