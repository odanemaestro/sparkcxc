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BlueWave Island Tours</w:t>
      </w:r>
    </w:p>
    <w:p>
      <w:pPr>
        <w:pStyle w:val="Heading1"/>
      </w:pPr>
      <w:r>
        <w:t>Tour Booking Request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Practice reference. Complete your teacher-assigned SBA with your own data and design.</w:t>
            </w:r>
          </w:p>
        </w:tc>
      </w:tr>
    </w:tbl>
    <w:p/>
    <w:p>
      <w:r>
        <w:t>Instructions: Complete all required fields. Use clear, accurate information. Fields marked as controls show the type of Word control a student would insert.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Completed form layout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Customer full name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Tour date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DD / MM / YYYY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Package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Select: Culture, Adventure, Nature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Transport required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[ ] Yes     [ ] No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Adults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Children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Telephone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Signature</w:t>
            </w:r>
          </w:p>
        </w:tc>
        <w:tc>
          <w:tcPr>
            <w:tcW w:type="dxa" w:w="5112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</w:tbl>
    <w:p>
      <w:r>
        <w:t>Candidate note: In Microsoft Word, insert the actual control type with the Developer or form-control tools where your assignment requires an interactive form.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