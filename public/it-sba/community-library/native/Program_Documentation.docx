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HarbourView Community Library</w:t>
      </w:r>
    </w:p>
    <w:p>
      <w:pPr>
        <w:pStyle w:val="Heading1"/>
      </w:pPr>
      <w:r>
        <w:t>Program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Completed reference documentation using fictional data. Your own SBA should follow your teacher's required format.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Candidate Name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SPARK Reference Student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School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SPARK Practice Centre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Centre Number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000000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Candidate Number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0000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Territory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Jamaica</w:t>
            </w:r>
          </w:p>
        </w:tc>
      </w:tr>
    </w:tbl>
    <w:p>
      <w:pPr>
        <w:pStyle w:val="Heading1"/>
      </w:pPr>
      <w:r>
        <w:t>Contents</w:t>
      </w:r>
    </w:p>
    <w:p>
      <w:r>
        <w:t>1. Problem Definition</w:t>
      </w:r>
    </w:p>
    <w:p>
      <w:r>
        <w:t>2. Algorithm</w:t>
      </w:r>
    </w:p>
    <w:p>
      <w:r>
        <w:t>3. Trace Table and Test Data</w:t>
      </w:r>
    </w:p>
    <w:p>
      <w:r>
        <w:t>4. Source Code</w:t>
      </w:r>
    </w:p>
    <w:p>
      <w:r>
        <w:t>5. Program Execution Evidence</w:t>
      </w:r>
    </w:p>
    <w:p>
      <w:pPr>
        <w:pStyle w:val="Heading1"/>
      </w:pPr>
      <w:r>
        <w:t>Problem Definition</w:t>
      </w:r>
    </w:p>
    <w:p>
      <w:r>
        <w:t>Calculate the overdue amount for each library member and the total fines from all records processed.</w:t>
      </w:r>
    </w:p>
    <w:p>
      <w:pPr>
        <w:pStyle w:val="Heading1"/>
      </w:pPr>
      <w:r>
        <w:t>Algorithm</w:t>
      </w:r>
    </w:p>
    <w:p>
      <w:pPr>
        <w:ind w:left="288"/>
      </w:pPr>
      <w:r>
        <w:rPr>
          <w:rFonts w:ascii="Consolas" w:hAnsi="Consolas"/>
          <w:sz w:val="18"/>
        </w:rPr>
        <w:t>01  START</w:t>
      </w:r>
    </w:p>
    <w:p>
      <w:pPr>
        <w:ind w:left="288"/>
      </w:pPr>
      <w:r>
        <w:rPr>
          <w:rFonts w:ascii="Consolas" w:hAnsi="Consolas"/>
          <w:sz w:val="18"/>
        </w:rPr>
        <w:t>02  SET totalFines &lt;- 0</w:t>
      </w:r>
    </w:p>
    <w:p>
      <w:pPr>
        <w:ind w:left="288"/>
      </w:pPr>
      <w:r>
        <w:rPr>
          <w:rFonts w:ascii="Consolas" w:hAnsi="Consolas"/>
          <w:sz w:val="18"/>
        </w:rPr>
        <w:t>03  INPUT recordCount</w:t>
      </w:r>
    </w:p>
    <w:p>
      <w:pPr>
        <w:ind w:left="288"/>
      </w:pPr>
      <w:r>
        <w:rPr>
          <w:rFonts w:ascii="Consolas" w:hAnsi="Consolas"/>
          <w:sz w:val="18"/>
        </w:rPr>
        <w:t>04  FOR record &lt;- 1 TO recordCount</w:t>
      </w:r>
    </w:p>
    <w:p>
      <w:pPr>
        <w:ind w:left="288"/>
      </w:pPr>
      <w:r>
        <w:rPr>
          <w:rFonts w:ascii="Consolas" w:hAnsi="Consolas"/>
          <w:sz w:val="18"/>
        </w:rPr>
        <w:t>05    INPUT memberName, daysLate, memberType</w:t>
      </w:r>
    </w:p>
    <w:p>
      <w:pPr>
        <w:ind w:left="288"/>
      </w:pPr>
      <w:r>
        <w:rPr>
          <w:rFonts w:ascii="Consolas" w:hAnsi="Consolas"/>
          <w:sz w:val="18"/>
        </w:rPr>
        <w:t>06    SET fine &lt;- daysLate * 100</w:t>
      </w:r>
    </w:p>
    <w:p>
      <w:pPr>
        <w:ind w:left="288"/>
      </w:pPr>
      <w:r>
        <w:rPr>
          <w:rFonts w:ascii="Consolas" w:hAnsi="Consolas"/>
          <w:sz w:val="18"/>
        </w:rPr>
        <w:t>07    IF memberType = 'STUDENT' THEN</w:t>
      </w:r>
    </w:p>
    <w:p>
      <w:pPr>
        <w:ind w:left="288"/>
      </w:pPr>
      <w:r>
        <w:rPr>
          <w:rFonts w:ascii="Consolas" w:hAnsi="Consolas"/>
          <w:sz w:val="18"/>
        </w:rPr>
        <w:t>08      SET fine &lt;- fine * 0.75</w:t>
      </w:r>
    </w:p>
    <w:p>
      <w:pPr>
        <w:ind w:left="288"/>
      </w:pPr>
      <w:r>
        <w:rPr>
          <w:rFonts w:ascii="Consolas" w:hAnsi="Consolas"/>
          <w:sz w:val="18"/>
        </w:rPr>
        <w:t>09    ENDIF</w:t>
      </w:r>
    </w:p>
    <w:p>
      <w:pPr>
        <w:ind w:left="288"/>
      </w:pPr>
      <w:r>
        <w:rPr>
          <w:rFonts w:ascii="Consolas" w:hAnsi="Consolas"/>
          <w:sz w:val="18"/>
        </w:rPr>
        <w:t>10    SET totalFines &lt;- totalFines + fine</w:t>
      </w:r>
    </w:p>
    <w:p>
      <w:pPr>
        <w:ind w:left="288"/>
      </w:pPr>
      <w:r>
        <w:rPr>
          <w:rFonts w:ascii="Consolas" w:hAnsi="Consolas"/>
          <w:sz w:val="18"/>
        </w:rPr>
        <w:t>11    DISPLAY memberName, daysLate, fine</w:t>
      </w:r>
    </w:p>
    <w:p>
      <w:pPr>
        <w:ind w:left="288"/>
      </w:pPr>
      <w:r>
        <w:rPr>
          <w:rFonts w:ascii="Consolas" w:hAnsi="Consolas"/>
          <w:sz w:val="18"/>
        </w:rPr>
        <w:t>12  NEXT record</w:t>
      </w:r>
    </w:p>
    <w:p>
      <w:pPr>
        <w:ind w:left="288"/>
      </w:pPr>
      <w:r>
        <w:rPr>
          <w:rFonts w:ascii="Consolas" w:hAnsi="Consolas"/>
          <w:sz w:val="18"/>
        </w:rPr>
        <w:t>13  DISPLAY totalFines</w:t>
      </w:r>
    </w:p>
    <w:p>
      <w:pPr>
        <w:ind w:left="288"/>
      </w:pPr>
      <w:r>
        <w:rPr>
          <w:rFonts w:ascii="Consolas" w:hAnsi="Consolas"/>
          <w:sz w:val="18"/>
        </w:rPr>
        <w:t>14  STOP</w:t>
      </w:r>
    </w:p>
    <w:p>
      <w:pPr>
        <w:pStyle w:val="Heading1"/>
      </w:pPr>
      <w:r>
        <w:t>Trace Table and Test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2556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Days Late</w:t>
            </w:r>
          </w:p>
        </w:tc>
        <w:tc>
          <w:tcPr>
            <w:tcW w:type="dxa" w:w="2556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556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Fine</w:t>
            </w:r>
          </w:p>
        </w:tc>
      </w:tr>
      <w:tr>
        <w:tc>
          <w:tcPr>
            <w:tcW w:type="dxa" w:w="25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Janelle Rose</w:t>
            </w:r>
          </w:p>
        </w:tc>
        <w:tc>
          <w:tcPr>
            <w:tcW w:type="dxa" w:w="25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3</w:t>
            </w:r>
          </w:p>
        </w:tc>
        <w:tc>
          <w:tcPr>
            <w:tcW w:type="dxa" w:w="25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STUDENT</w:t>
            </w:r>
          </w:p>
        </w:tc>
        <w:tc>
          <w:tcPr>
            <w:tcW w:type="dxa" w:w="25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225</w:t>
            </w:r>
          </w:p>
        </w:tc>
      </w:tr>
      <w:tr>
        <w:tc>
          <w:tcPr>
            <w:tcW w:type="dxa" w:w="25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Paul Green</w:t>
            </w:r>
          </w:p>
        </w:tc>
        <w:tc>
          <w:tcPr>
            <w:tcW w:type="dxa" w:w="25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5</w:t>
            </w:r>
          </w:p>
        </w:tc>
        <w:tc>
          <w:tcPr>
            <w:tcW w:type="dxa" w:w="25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ADULT</w:t>
            </w:r>
          </w:p>
        </w:tc>
        <w:tc>
          <w:tcPr>
            <w:tcW w:type="dxa" w:w="25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500</w:t>
            </w:r>
          </w:p>
        </w:tc>
      </w:tr>
      <w:tr>
        <w:tc>
          <w:tcPr>
            <w:tcW w:type="dxa" w:w="25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Kemar White</w:t>
            </w:r>
          </w:p>
        </w:tc>
        <w:tc>
          <w:tcPr>
            <w:tcW w:type="dxa" w:w="25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</w:t>
            </w:r>
          </w:p>
        </w:tc>
        <w:tc>
          <w:tcPr>
            <w:tcW w:type="dxa" w:w="25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STUDENT</w:t>
            </w:r>
          </w:p>
        </w:tc>
        <w:tc>
          <w:tcPr>
            <w:tcW w:type="dxa" w:w="25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</w:t>
            </w:r>
          </w:p>
        </w:tc>
      </w:tr>
    </w:tbl>
    <w:p>
      <w:pPr>
        <w:pStyle w:val="Heading1"/>
      </w:pPr>
      <w:r>
        <w:t>Source Code</w:t>
      </w:r>
    </w:p>
    <w:p>
      <w:pPr>
        <w:spacing w:after="0"/>
      </w:pPr>
      <w:r>
        <w:rPr>
          <w:rFonts w:ascii="Consolas" w:hAnsi="Consolas"/>
          <w:sz w:val="17"/>
        </w:rPr>
        <w:t>program LibraryFines;</w:t>
      </w:r>
    </w:p>
    <w:p>
      <w:pPr>
        <w:spacing w:after="0"/>
      </w:pPr>
      <w:r>
        <w:rPr>
          <w:rFonts w:ascii="Consolas" w:hAnsi="Consolas"/>
          <w:sz w:val="17"/>
        </w:rPr>
        <w:t>var</w:t>
      </w:r>
    </w:p>
    <w:p>
      <w:pPr>
        <w:spacing w:after="0"/>
      </w:pPr>
      <w:r>
        <w:rPr>
          <w:rFonts w:ascii="Consolas" w:hAnsi="Consolas"/>
          <w:sz w:val="17"/>
        </w:rPr>
        <w:t xml:space="preserve">  i, recordCount, daysLate: integer;</w:t>
      </w:r>
    </w:p>
    <w:p>
      <w:pPr>
        <w:spacing w:after="0"/>
      </w:pPr>
      <w:r>
        <w:rPr>
          <w:rFonts w:ascii="Consolas" w:hAnsi="Consolas"/>
          <w:sz w:val="17"/>
        </w:rPr>
        <w:t xml:space="preserve">  memberName, memberType: string;</w:t>
      </w:r>
    </w:p>
    <w:p>
      <w:pPr>
        <w:spacing w:after="0"/>
      </w:pPr>
      <w:r>
        <w:rPr>
          <w:rFonts w:ascii="Consolas" w:hAnsi="Consolas"/>
          <w:sz w:val="17"/>
        </w:rPr>
        <w:t xml:space="preserve">  fine, totalFines: real;</w:t>
      </w:r>
    </w:p>
    <w:p>
      <w:pPr>
        <w:spacing w:after="0"/>
      </w:pPr>
      <w:r>
        <w:rPr>
          <w:rFonts w:ascii="Consolas" w:hAnsi="Consolas"/>
          <w:sz w:val="17"/>
        </w:rPr>
        <w:t>begin</w:t>
      </w:r>
    </w:p>
    <w:p>
      <w:pPr>
        <w:spacing w:after="0"/>
      </w:pPr>
      <w:r>
        <w:rPr>
          <w:rFonts w:ascii="Consolas" w:hAnsi="Consolas"/>
          <w:sz w:val="17"/>
        </w:rPr>
        <w:t xml:space="preserve">  totalFines := 0;</w:t>
      </w:r>
    </w:p>
    <w:p>
      <w:pPr>
        <w:spacing w:after="0"/>
      </w:pPr>
      <w:r>
        <w:rPr>
          <w:rFonts w:ascii="Consolas" w:hAnsi="Consolas"/>
          <w:sz w:val="17"/>
        </w:rPr>
        <w:t xml:space="preserve">  write('Number of records: '); readln(recordCount);</w:t>
      </w:r>
    </w:p>
    <w:p>
      <w:pPr>
        <w:spacing w:after="0"/>
      </w:pPr>
      <w:r>
        <w:rPr>
          <w:rFonts w:ascii="Consolas" w:hAnsi="Consolas"/>
          <w:sz w:val="17"/>
        </w:rPr>
        <w:t xml:space="preserve">  for i := 1 to recordCount do</w:t>
      </w:r>
    </w:p>
    <w:p>
      <w:pPr>
        <w:spacing w:after="0"/>
      </w:pPr>
      <w:r>
        <w:rPr>
          <w:rFonts w:ascii="Consolas" w:hAnsi="Consolas"/>
          <w:sz w:val="17"/>
        </w:rPr>
        <w:t xml:space="preserve">  begin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write('Member name: '); readln(memberName);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write('Days late: '); readln(daysLate);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write('Member type: '); readln(memberType);</w:t>
      </w:r>
    </w:p>
    <w:p>
      <w:pPr>
        <w:spacing w:after="0"/>
      </w:pPr>
      <w:r>
        <w:rPr>
          <w:rFonts w:ascii="Consolas" w:hAnsi="Consolas"/>
          <w:sz w:val="17"/>
        </w:rPr>
        <w:t xml:space="preserve">    fine := daysLate * 100;</w:t>
      </w:r>
    </w:p>
    <w:p>
      <w:pPr>
        <w:spacing w:after="0"/>
      </w:pPr>
      <w:r>
        <w:rPr>
          <w:rFonts w:ascii="Consolas" w:hAnsi="Consolas"/>
          <w:sz w:val="17"/>
        </w:rPr>
        <w:t xml:space="preserve">    if memberType = 'STUDENT' then fine := fine * 0.75;</w:t>
      </w:r>
    </w:p>
    <w:p>
      <w:pPr>
        <w:spacing w:after="0"/>
      </w:pPr>
      <w:r>
        <w:rPr>
          <w:rFonts w:ascii="Consolas" w:hAnsi="Consolas"/>
          <w:sz w:val="17"/>
        </w:rPr>
        <w:t xml:space="preserve">    totalFines := totalFines + fine;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writeln(memberName, ' fine: ', fine:0:2);</w:t>
      </w:r>
    </w:p>
    <w:p>
      <w:pPr>
        <w:spacing w:after="0"/>
      </w:pPr>
      <w:r>
        <w:rPr>
          <w:rFonts w:ascii="Consolas" w:hAnsi="Consolas"/>
          <w:sz w:val="17"/>
        </w:rPr>
        <w:t xml:space="preserve">  end;</w:t>
      </w:r>
    </w:p>
    <w:p>
      <w:pPr>
        <w:spacing w:after="0"/>
      </w:pPr>
      <w:r>
        <w:rPr>
          <w:rFonts w:ascii="Consolas" w:hAnsi="Consolas"/>
          <w:sz w:val="17"/>
        </w:rPr>
        <w:t xml:space="preserve">  writeln('Total fines: ', totalFines:0:2);</w:t>
      </w:r>
    </w:p>
    <w:p>
      <w:pPr>
        <w:spacing w:after="0"/>
      </w:pPr>
      <w:r>
        <w:rPr>
          <w:rFonts w:ascii="Consolas" w:hAnsi="Consolas"/>
          <w:sz w:val="17"/>
        </w:rPr>
        <w:t>end.</w:t>
      </w:r>
    </w:p>
    <w:p>
      <w:pPr>
        <w:pStyle w:val="Heading1"/>
      </w:pPr>
      <w:r>
        <w:t>Program Execution Evidence</w:t>
      </w:r>
    </w:p>
    <w:p>
      <w:r>
        <w:t>Insert screenshots showing each test-data entry and the result produced. Use the same test data shown in the trace table.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